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Returning Markdown Fences Around JSON</w:t>
      </w:r>
    </w:p>
    <w:p>
      <w:r>
        <w:rPr>
          <w:b/>
        </w:rPr>
        <w:t xml:space="preserve">Date: </w:t>
      </w:r>
      <w:r>
        <w:t>2023-01-01</w:t>
      </w:r>
    </w:p>
    <w:p>
      <w:r>
        <w:rPr>
          <w:b/>
        </w:rPr>
        <w:t xml:space="preserve">Confidence: </w:t>
      </w:r>
      <w:r>
        <w:rPr>
          <w:b/>
          <w:color w:val="008000"/>
        </w:rPr>
        <w:t>HIGH</w:t>
      </w:r>
    </w:p>
    <w:p/>
    <w:p>
      <w:pPr>
        <w:pStyle w:val="Heading2"/>
      </w:pPr>
      <w:r>
        <w:t>Question</w:t>
      </w:r>
    </w:p>
    <w:p>
      <w:r>
        <w:rPr>
          <w:b/>
          <w:color w:val="0064C8"/>
          <w:sz w:val="24"/>
        </w:rPr>
        <w:t>Why does the API sometimes return markdown fences around JSON?</w:t>
      </w:r>
    </w:p>
    <w:p>
      <w:pPr>
        <w:pStyle w:val="Heading2"/>
      </w:pPr>
      <w:r>
        <w:t>Answer</w:t>
      </w:r>
    </w:p>
    <w:p>
      <w:r>
        <w:t>Because the model was trained on markdown code blocks and sometimes follows that pattern even when instructed not to. You need to strip the backticks and JSON label before parsing.</w:t>
      </w:r>
    </w:p>
    <w:p>
      <w:pPr>
        <w:pStyle w:val="Heading2"/>
      </w:pPr>
      <w:r>
        <w:t>Sources</w:t>
      </w:r>
    </w:p>
    <w:p>
      <w:pPr>
        <w:pStyle w:val="ListBullet"/>
      </w:pPr>
      <w:r>
        <w:t>Groq Docs</w:t>
      </w:r>
    </w:p>
    <w:p>
      <w:pPr>
        <w:pStyle w:val="ListBullet"/>
      </w:pPr>
      <w:r>
        <w:t>OpenAI Community Forum</w:t>
      </w:r>
    </w:p>
    <w:p>
      <w:pPr>
        <w:pStyle w:val="Heading2"/>
      </w:pPr>
      <w:r>
        <w:t>Follow-up Questions</w:t>
      </w:r>
    </w:p>
    <w:p>
      <w:pPr>
        <w:pStyle w:val="ListBullet"/>
      </w:pPr>
      <w:r>
        <w:rPr>
          <w:color w:val="646464"/>
        </w:rPr>
        <w:t>How to make the model consistently return raw JSON without fences?</w:t>
      </w:r>
    </w:p>
    <w:p>
      <w:pPr>
        <w:pStyle w:val="Heading2"/>
      </w:pPr>
      <w:r>
        <w:t>Tags</w:t>
      </w:r>
    </w:p>
    <w:p>
      <w:r>
        <w:t>API, JSON, Markdown, Model Training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