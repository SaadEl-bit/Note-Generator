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Note Organizer for Students</w:t>
      </w:r>
    </w:p>
    <w:p>
      <w:r>
        <w:rPr>
          <w:b/>
        </w:rPr>
        <w:t xml:space="preserve">Date: </w:t>
      </w:r>
      <w:r>
        <w:t>2023-12-15</w:t>
      </w:r>
    </w:p>
    <w:p/>
    <w:p>
      <w:pPr>
        <w:pStyle w:val="Heading2"/>
      </w:pPr>
      <w:r>
        <w:t>The Problem</w:t>
      </w:r>
    </w:p>
    <w:p>
      <w:r>
        <w:t>Students waste hours formatting notes instead of studying due to the manual effort required.</w:t>
      </w:r>
    </w:p>
    <w:p>
      <w:pPr>
        <w:pStyle w:val="Heading2"/>
      </w:pPr>
      <w:r>
        <w:t>The Solution</w:t>
      </w:r>
    </w:p>
    <w:p>
      <w:r>
        <w:rPr>
          <w:b/>
          <w:color w:val="0064C8"/>
        </w:rPr>
        <w:t>A smart note organizer that uses AI to structure messy lecture notes automatically, providing students with a clean and organized format instantly.</w:t>
      </w:r>
    </w:p>
    <w:p>
      <w:pPr>
        <w:pStyle w:val="Heading2"/>
      </w:pPr>
      <w:r>
        <w:t>Potential Impact</w:t>
      </w:r>
    </w:p>
    <w:p>
      <w:r>
        <w:t>Saves 2-3 hours per week per student, improving focus and productivity.</w:t>
      </w:r>
    </w:p>
    <w:p>
      <w:pPr>
        <w:pStyle w:val="Heading2"/>
      </w:pPr>
      <w:r>
        <w:t>Resources Needed</w:t>
      </w:r>
    </w:p>
    <w:p>
      <w:pPr>
        <w:pStyle w:val="ListBullet"/>
      </w:pPr>
      <w:r>
        <w:t>Python developers</w:t>
      </w:r>
    </w:p>
    <w:p>
      <w:pPr>
        <w:pStyle w:val="ListBullet"/>
      </w:pPr>
      <w:r>
        <w:t>API keys</w:t>
      </w:r>
    </w:p>
    <w:p>
      <w:pPr>
        <w:pStyle w:val="ListBullet"/>
      </w:pPr>
      <w:r>
        <w:t>UI designer</w:t>
      </w:r>
    </w:p>
    <w:p>
      <w:pPr>
        <w:pStyle w:val="Heading2"/>
      </w:pPr>
      <w:r>
        <w:t>Next Steps</w:t>
      </w:r>
    </w:p>
    <w:p>
      <w:pPr>
        <w:pStyle w:val="ListBullet"/>
      </w:pPr>
      <w:r>
        <w:rPr>
          <w:color w:val="008000"/>
        </w:rPr>
        <w:t>Build MVP with Groq API</w:t>
      </w:r>
    </w:p>
    <w:p>
      <w:pPr>
        <w:pStyle w:val="ListBullet"/>
      </w:pPr>
      <w:r>
        <w:rPr>
          <w:color w:val="008000"/>
        </w:rPr>
        <w:t>Test with 5 students</w:t>
      </w:r>
    </w:p>
    <w:p>
      <w:pPr>
        <w:pStyle w:val="ListBullet"/>
      </w:pPr>
      <w:r>
        <w:rPr>
          <w:color w:val="008000"/>
        </w:rPr>
        <w:t>Iterate and refine the solution</w:t>
      </w:r>
    </w:p>
    <w:p>
      <w:pPr>
        <w:pStyle w:val="Heading2"/>
      </w:pPr>
      <w:r>
        <w:t>Tags</w:t>
      </w:r>
    </w:p>
    <w:p>
      <w:r>
        <w:t>AI, Note Organizer, Student Productivity, Education, Automation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